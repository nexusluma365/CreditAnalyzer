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Bonus Toolkit #2 - Professional Credit Repair Client Intake Form</w:t>
      </w:r>
    </w:p>
    <w:p>
      <w:pPr>
        <w:pStyle w:val="Heading2"/>
      </w:pPr>
      <w:r>
        <w:t>Client Information</w:t>
      </w:r>
    </w:p>
    <w:p>
      <w:r>
        <w:t>Full Name: ____________________</w:t>
      </w:r>
    </w:p>
    <w:p>
      <w:r>
        <w:t>Phone Number: ____________________</w:t>
      </w:r>
    </w:p>
    <w:p>
      <w:r>
        <w:t>Email Address: ____________________</w:t>
      </w:r>
    </w:p>
    <w:p>
      <w:r>
        <w:t>Date of Birth: ____________________</w:t>
      </w:r>
    </w:p>
    <w:p>
      <w:r>
        <w:t>Current Address: ____________________</w:t>
      </w:r>
    </w:p>
    <w:p>
      <w:pPr>
        <w:pStyle w:val="Heading2"/>
      </w:pPr>
      <w:r>
        <w:t>Credit Score Assessment</w:t>
      </w:r>
    </w:p>
    <w:p>
      <w:r>
        <w:t>Experian Score: ____________________</w:t>
      </w:r>
    </w:p>
    <w:p>
      <w:r>
        <w:t>Equifax Score: ____________________</w:t>
      </w:r>
    </w:p>
    <w:p>
      <w:r>
        <w:t>TransUnion Score: ____________________</w:t>
      </w:r>
    </w:p>
    <w:p>
      <w:pPr>
        <w:pStyle w:val="Heading2"/>
      </w:pPr>
      <w:r>
        <w:t>Credit Goals</w:t>
      </w:r>
    </w:p>
    <w:p>
      <w:r>
        <w:t>Primary Goal: ____________________</w:t>
      </w:r>
    </w:p>
    <w:p>
      <w:r>
        <w:t>Target Credit Score: ____________________</w:t>
      </w:r>
    </w:p>
    <w:p>
      <w:r>
        <w:t>Desired Completion Date: ____________________</w:t>
      </w:r>
    </w:p>
    <w:p>
      <w:pPr>
        <w:pStyle w:val="Heading2"/>
      </w:pPr>
      <w:r>
        <w:t>Housing Goals</w:t>
      </w:r>
    </w:p>
    <w:p>
      <w:r>
        <w:t>Planning to Rent? Yes / No</w:t>
      </w:r>
    </w:p>
    <w:p>
      <w:r>
        <w:t>Planning to Buy a Home? Yes / No</w:t>
      </w:r>
    </w:p>
    <w:p>
      <w:r>
        <w:t>Desired Timeline: ____________________</w:t>
      </w:r>
    </w:p>
    <w:p>
      <w:pPr>
        <w:pStyle w:val="Heading2"/>
      </w:pPr>
      <w:r>
        <w:t>Vehicle Goals</w:t>
      </w:r>
    </w:p>
    <w:p>
      <w:r>
        <w:t>Need Auto Financing? Yes / No</w:t>
      </w:r>
    </w:p>
    <w:p>
      <w:r>
        <w:t>Desired Vehicle Budget: ____________________</w:t>
      </w:r>
    </w:p>
    <w:p>
      <w:pPr>
        <w:pStyle w:val="Heading2"/>
      </w:pPr>
      <w:r>
        <w:t>Funding Goals</w:t>
      </w:r>
    </w:p>
    <w:p>
      <w:r>
        <w:t>Personal Loan Needed? Yes / No</w:t>
      </w:r>
    </w:p>
    <w:p>
      <w:r>
        <w:t>Business Funding Needed? Yes / No</w:t>
      </w:r>
    </w:p>
    <w:p>
      <w:r>
        <w:t>Amount Needed: ____________________</w:t>
      </w:r>
    </w:p>
    <w:p>
      <w:pPr>
        <w:pStyle w:val="Heading2"/>
      </w:pPr>
      <w:r>
        <w:t>Negative Item Inventory</w:t>
      </w:r>
    </w:p>
    <w:p>
      <w:r>
        <w:t>Collections: ____________________</w:t>
      </w:r>
    </w:p>
    <w:p>
      <w:r>
        <w:t>Charge-Offs: ____________________</w:t>
      </w:r>
    </w:p>
    <w:p>
      <w:r>
        <w:t>Late Payments: ____________________</w:t>
      </w:r>
    </w:p>
    <w:p>
      <w:r>
        <w:t>Hard Inquiries: ____________________</w:t>
      </w:r>
    </w:p>
    <w:p>
      <w:pPr>
        <w:pStyle w:val="Heading2"/>
      </w:pPr>
      <w:r>
        <w:t>Debt Summary</w:t>
      </w:r>
    </w:p>
    <w:p>
      <w:r>
        <w:t>Total Credit Card Debt: ____________________</w:t>
      </w:r>
    </w:p>
    <w:p>
      <w:r>
        <w:t>Total Loan Debt: ____________________</w:t>
      </w:r>
    </w:p>
    <w:p>
      <w:r>
        <w:t>Monthly Debt Payments: ____________________</w:t>
      </w:r>
    </w:p>
    <w:p>
      <w:pPr>
        <w:pStyle w:val="Heading2"/>
      </w:pPr>
      <w:r>
        <w:t>Monthly Budget Analysis</w:t>
      </w:r>
    </w:p>
    <w:p>
      <w:r>
        <w:t>Monthly Income: ____________________</w:t>
      </w:r>
    </w:p>
    <w:p>
      <w:r>
        <w:t>Monthly Expenses: ____________________</w:t>
      </w:r>
    </w:p>
    <w:p>
      <w:r>
        <w:t>Available Debt Paydown Budget: ____________________</w:t>
      </w:r>
    </w:p>
    <w:p>
      <w:pPr>
        <w:pStyle w:val="Heading2"/>
      </w:pPr>
      <w:r>
        <w:t>Action Plan</w:t>
      </w:r>
    </w:p>
    <w:p>
      <w:r>
        <w:t>Priority #1: ____________________</w:t>
      </w:r>
    </w:p>
    <w:p>
      <w:r>
        <w:t>Priority #2: ____________________</w:t>
      </w:r>
    </w:p>
    <w:p>
      <w:r>
        <w:t>Priority #3: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