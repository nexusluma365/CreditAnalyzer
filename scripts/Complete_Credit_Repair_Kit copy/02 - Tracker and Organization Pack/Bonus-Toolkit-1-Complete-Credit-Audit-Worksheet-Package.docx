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Bonus Toolkit #1 - Complete Credit Audit Worksheet Package</w:t>
      </w:r>
    </w:p>
    <w:p>
      <w:pPr>
        <w:pStyle w:val="Heading2"/>
      </w:pPr>
      <w:r>
        <w:t>Credit Score Snapshot</w:t>
      </w:r>
    </w:p>
    <w:p>
      <w:r>
        <w:t>Experian Score: ____________________</w:t>
      </w:r>
    </w:p>
    <w:p>
      <w:r>
        <w:t>Equifax Score: ____________________</w:t>
      </w:r>
    </w:p>
    <w:p>
      <w:r>
        <w:t>TransUnion Score: ____________________</w:t>
      </w:r>
    </w:p>
    <w:p>
      <w:r>
        <w:t>Date Recorded: ____________________</w:t>
      </w:r>
    </w:p>
    <w:p>
      <w:pPr>
        <w:pStyle w:val="Heading2"/>
      </w:pPr>
      <w:r>
        <w:t>Negative Item Inventory</w:t>
      </w:r>
    </w:p>
    <w:p>
      <w:r>
        <w:t>Account Name: ____________________</w:t>
      </w:r>
    </w:p>
    <w:p>
      <w:r>
        <w:t>Account Type: ____________________</w:t>
      </w:r>
    </w:p>
    <w:p>
      <w:r>
        <w:t>Balance: ____________________</w:t>
      </w:r>
    </w:p>
    <w:p>
      <w:r>
        <w:t>Reporting Bureau(s): ____________________</w:t>
      </w:r>
    </w:p>
    <w:p>
      <w:r>
        <w:t>Notes: ____________________</w:t>
      </w:r>
    </w:p>
    <w:p>
      <w:pPr>
        <w:pStyle w:val="Heading2"/>
      </w:pPr>
      <w:r>
        <w:t>Collection Review Worksheet</w:t>
      </w:r>
    </w:p>
    <w:p>
      <w:r>
        <w:t>Original Creditor: ____________________</w:t>
      </w:r>
    </w:p>
    <w:p>
      <w:r>
        <w:t>Collection Agency: ____________________</w:t>
      </w:r>
    </w:p>
    <w:p>
      <w:r>
        <w:t>Balance: ____________________</w:t>
      </w:r>
    </w:p>
    <w:p>
      <w:r>
        <w:t>Date Reported: ____________________</w:t>
      </w:r>
    </w:p>
    <w:p>
      <w:r>
        <w:t>Potential Issues: ____________________</w:t>
      </w:r>
    </w:p>
    <w:p>
      <w:pPr>
        <w:pStyle w:val="Heading2"/>
      </w:pPr>
      <w:r>
        <w:t>Charge-Off Review Worksheet</w:t>
      </w:r>
    </w:p>
    <w:p>
      <w:r>
        <w:t>Creditor: ____________________</w:t>
      </w:r>
    </w:p>
    <w:p>
      <w:r>
        <w:t>Charge-Off Amount: ____________________</w:t>
      </w:r>
    </w:p>
    <w:p>
      <w:r>
        <w:t>Date of First Delinquency: ____________________</w:t>
      </w:r>
    </w:p>
    <w:p>
      <w:r>
        <w:t>Current Status: ____________________</w:t>
      </w:r>
    </w:p>
    <w:p>
      <w:pPr>
        <w:pStyle w:val="Heading2"/>
      </w:pPr>
      <w:r>
        <w:t>Late Payment Review Worksheet</w:t>
      </w:r>
    </w:p>
    <w:p>
      <w:r>
        <w:t>Account Name: ____________________</w:t>
      </w:r>
    </w:p>
    <w:p>
      <w:r>
        <w:t>Late Payment Type (30/60/90/etc): ____________________</w:t>
      </w:r>
    </w:p>
    <w:p>
      <w:r>
        <w:t>Date Reported: ____________________</w:t>
      </w:r>
    </w:p>
    <w:p>
      <w:r>
        <w:t>Supporting Records Available: ____________________</w:t>
      </w:r>
    </w:p>
    <w:p>
      <w:pPr>
        <w:pStyle w:val="Heading2"/>
      </w:pPr>
      <w:r>
        <w:t>Inquiry Review Worksheet</w:t>
      </w:r>
    </w:p>
    <w:p>
      <w:r>
        <w:t>Company Name: ____________________</w:t>
      </w:r>
    </w:p>
    <w:p>
      <w:r>
        <w:t>Inquiry Date: ____________________</w:t>
      </w:r>
    </w:p>
    <w:p>
      <w:r>
        <w:t>Recognized? ____________________</w:t>
      </w:r>
    </w:p>
    <w:p>
      <w:r>
        <w:t>Documentation Available? ____________________</w:t>
      </w:r>
    </w:p>
    <w:p>
      <w:pPr>
        <w:pStyle w:val="Heading2"/>
      </w:pPr>
      <w:r>
        <w:t>Investigation Tracker</w:t>
      </w:r>
    </w:p>
    <w:p>
      <w:r>
        <w:t>Account: ____________________</w:t>
      </w:r>
    </w:p>
    <w:p>
      <w:r>
        <w:t>Date Submitted: ____________________</w:t>
      </w:r>
    </w:p>
    <w:p>
      <w:r>
        <w:t>Status: ____________________</w:t>
      </w:r>
    </w:p>
    <w:p>
      <w:r>
        <w:t>Outcome: ____________________</w:t>
      </w:r>
    </w:p>
    <w:p>
      <w:pPr>
        <w:pStyle w:val="Heading2"/>
      </w:pPr>
      <w:r>
        <w:t>30/60/90 Day Planner</w:t>
      </w:r>
    </w:p>
    <w:p>
      <w:r>
        <w:t>30-Day Goal: ____________________</w:t>
      </w:r>
    </w:p>
    <w:p>
      <w:r>
        <w:t>60-Day Goal: ____________________</w:t>
      </w:r>
    </w:p>
    <w:p>
      <w:r>
        <w:t>90-Day Goal: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