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Bonus Toolkit #3 - Complete Credit Repair CRM &amp; Client Management System</w:t>
      </w:r>
    </w:p>
    <w:p>
      <w:pPr>
        <w:pStyle w:val="Heading2"/>
      </w:pPr>
      <w:r>
        <w:t>Client Dashboard</w:t>
      </w:r>
    </w:p>
    <w:p>
      <w:r>
        <w:t>Client Name: ____________________</w:t>
      </w:r>
    </w:p>
    <w:p>
      <w:r>
        <w:t>Status: New / Active / Monitoring / Complete</w:t>
      </w:r>
    </w:p>
    <w:p>
      <w:r>
        <w:t>Start Date: ____________________</w:t>
      </w:r>
    </w:p>
    <w:p>
      <w:r>
        <w:t>Target Score: ____________________</w:t>
      </w:r>
    </w:p>
    <w:p>
      <w:pPr>
        <w:pStyle w:val="Heading2"/>
      </w:pPr>
      <w:r>
        <w:t>Dispute Tracking Sheet</w:t>
      </w:r>
    </w:p>
    <w:p>
      <w:r>
        <w:t>Account Name: ____________________</w:t>
      </w:r>
    </w:p>
    <w:p>
      <w:r>
        <w:t>Date Sent: ____________________</w:t>
      </w:r>
    </w:p>
    <w:p>
      <w:r>
        <w:t>Bureau: ____________________</w:t>
      </w:r>
    </w:p>
    <w:p>
      <w:r>
        <w:t>Status: ____________________</w:t>
      </w:r>
    </w:p>
    <w:p>
      <w:r>
        <w:t>Result: ____________________</w:t>
      </w:r>
    </w:p>
    <w:p>
      <w:pPr>
        <w:pStyle w:val="Heading2"/>
      </w:pPr>
      <w:r>
        <w:t>Investigation Tracker</w:t>
      </w:r>
    </w:p>
    <w:p>
      <w:r>
        <w:t>Investigation Date: ____________________</w:t>
      </w:r>
    </w:p>
    <w:p>
      <w:r>
        <w:t>Issue Reviewed: ____________________</w:t>
      </w:r>
    </w:p>
    <w:p>
      <w:r>
        <w:t>Evidence Gathered: ____________________</w:t>
      </w:r>
    </w:p>
    <w:p>
      <w:r>
        <w:t>Outcome: ____________________</w:t>
      </w:r>
    </w:p>
    <w:p>
      <w:pPr>
        <w:pStyle w:val="Heading2"/>
      </w:pPr>
      <w:r>
        <w:t>Letter Mail Log</w:t>
      </w:r>
    </w:p>
    <w:p>
      <w:r>
        <w:t>Letter Type: ____________________</w:t>
      </w:r>
    </w:p>
    <w:p>
      <w:r>
        <w:t>Date Mailed: ____________________</w:t>
      </w:r>
    </w:p>
    <w:p>
      <w:r>
        <w:t>Tracking Number: ____________________</w:t>
      </w:r>
    </w:p>
    <w:p>
      <w:r>
        <w:t>Delivery Date: ____________________</w:t>
      </w:r>
    </w:p>
    <w:p>
      <w:pPr>
        <w:pStyle w:val="Heading2"/>
      </w:pPr>
      <w:r>
        <w:t>Monthly Progress Report</w:t>
      </w:r>
    </w:p>
    <w:p>
      <w:r>
        <w:t>Starting Score: ____________________</w:t>
      </w:r>
    </w:p>
    <w:p>
      <w:r>
        <w:t>Current Score: ____________________</w:t>
      </w:r>
    </w:p>
    <w:p>
      <w:r>
        <w:t>Point Increase: ____________________</w:t>
      </w:r>
    </w:p>
    <w:p>
      <w:r>
        <w:t>Notes: ____________________</w:t>
      </w:r>
    </w:p>
    <w:p>
      <w:pPr>
        <w:pStyle w:val="Heading2"/>
      </w:pPr>
      <w:r>
        <w:t>Client Status Pipeline</w:t>
      </w:r>
    </w:p>
    <w:p>
      <w:r>
        <w:t>Lead</w:t>
      </w:r>
    </w:p>
    <w:p>
      <w:r>
        <w:t>Consultation</w:t>
      </w:r>
    </w:p>
    <w:p>
      <w:r>
        <w:t>Enrolled</w:t>
      </w:r>
    </w:p>
    <w:p>
      <w:r>
        <w:t>Documentation</w:t>
      </w:r>
    </w:p>
    <w:p>
      <w:r>
        <w:t>Investigation</w:t>
      </w:r>
    </w:p>
    <w:p>
      <w:r>
        <w:t>Monitoring</w:t>
      </w:r>
    </w:p>
    <w:p>
      <w:r>
        <w:t>Completed</w:t>
      </w:r>
    </w:p>
    <w:p>
      <w:pPr>
        <w:pStyle w:val="Heading2"/>
      </w:pPr>
      <w:r>
        <w:t>Revenue Tracker</w:t>
      </w:r>
    </w:p>
    <w:p>
      <w:r>
        <w:t>Client Name: ____________________</w:t>
      </w:r>
    </w:p>
    <w:p>
      <w:r>
        <w:t>Service Fee: ____________________</w:t>
      </w:r>
    </w:p>
    <w:p>
      <w:r>
        <w:t>Amount Paid: ____________________</w:t>
      </w:r>
    </w:p>
    <w:p>
      <w:r>
        <w:t>Balance Remaining: ____________________</w:t>
      </w:r>
    </w:p>
    <w:p>
      <w:pPr>
        <w:pStyle w:val="Heading2"/>
      </w:pPr>
      <w:r>
        <w:t>Service Checklist</w:t>
      </w:r>
    </w:p>
    <w:p>
      <w:r>
        <w:t>☐ Intake Form Complete</w:t>
      </w:r>
    </w:p>
    <w:p>
      <w:r>
        <w:t>☐ Credit Reports Reviewed</w:t>
      </w:r>
    </w:p>
    <w:p>
      <w:r>
        <w:t>☐ Audit Completed</w:t>
      </w:r>
    </w:p>
    <w:p>
      <w:r>
        <w:t>☐ Documentation Organized</w:t>
      </w:r>
    </w:p>
    <w:p>
      <w:r>
        <w:t>☐ Tracking System Created</w:t>
      </w:r>
    </w:p>
    <w:p>
      <w:pPr>
        <w:pStyle w:val="Heading2"/>
      </w:pPr>
      <w:r>
        <w:t>Standard Operating Procedure (SOP)</w:t>
      </w:r>
    </w:p>
    <w:p>
      <w:r>
        <w:t>Step 1 - Client Intake</w:t>
      </w:r>
    </w:p>
    <w:p>
      <w:r>
        <w:t>Step 2 - Pull Reports</w:t>
      </w:r>
    </w:p>
    <w:p>
      <w:r>
        <w:t>Step 3 - Credit Audit</w:t>
      </w:r>
    </w:p>
    <w:p>
      <w:r>
        <w:t>Step 4 - Organize Documentation</w:t>
      </w:r>
    </w:p>
    <w:p>
      <w:r>
        <w:t>Step 5 - Investigation Tracking</w:t>
      </w:r>
    </w:p>
    <w:p>
      <w:r>
        <w:t>Step 6 - Monthly Review</w:t>
      </w:r>
    </w:p>
    <w:p>
      <w:r>
        <w:t>Step 7 - Progress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