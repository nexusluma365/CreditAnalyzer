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1H - Credit Myths That Cost People Thousands</w:t>
      </w:r>
    </w:p>
    <w:p>
      <w:r>
        <w:br/>
        <w:t>One of the biggest reasons people struggle with credit is not because they lack effort.</w:t>
        <w:br/>
        <w:br/>
        <w:t>It is because they have been taught incorrect information.</w:t>
        <w:br/>
        <w:br/>
        <w:t>Credit myths spread quickly online, through friends, family members, social media, and even some financial institutions.</w:t>
        <w:br/>
        <w:br/>
        <w:t>In this lesson, we will separate fact from fiction.</w:t>
        <w:br/>
        <w:br/>
        <w:t>Understanding these myths can save you years of frustration and potentially thousands of dollars.</w:t>
        <w:br/>
        <w:br/>
        <w:t>Myth #1</w:t>
        <w:br/>
        <w:br/>
        <w:t>Checking Your Own Credit Hurts Your Score</w:t>
        <w:br/>
        <w:br/>
        <w:t>FACT:</w:t>
        <w:br/>
        <w:br/>
        <w:t>Checking your own credit report creates a soft inquiry.</w:t>
        <w:br/>
        <w:br/>
        <w:t>Soft inquiries do not affect your credit score.</w:t>
        <w:br/>
        <w:br/>
        <w:t>You should regularly monitor your credit reports to identify errors, fraud, and opportunities for improvement.</w:t>
        <w:br/>
        <w:br/>
        <w:t>Myth #2</w:t>
        <w:br/>
        <w:br/>
        <w:t>You Need To Carry A Balance To Build Credit</w:t>
        <w:br/>
        <w:br/>
        <w:t>FACT:</w:t>
        <w:br/>
        <w:br/>
        <w:t>Many consumers believe leaving a balance on a credit card helps their score.</w:t>
        <w:br/>
        <w:br/>
        <w:t>This is false.</w:t>
        <w:br/>
        <w:br/>
        <w:t>You can build excellent credit while paying your balance in full.</w:t>
        <w:br/>
        <w:br/>
        <w:t>What matters is responsible account management, not paying unnecessary interest.</w:t>
        <w:br/>
        <w:br/>
        <w:t>Myth #3</w:t>
        <w:br/>
        <w:br/>
        <w:t>Paying Off A Collection Automatically Removes It</w:t>
        <w:br/>
        <w:br/>
        <w:t>FACT:</w:t>
        <w:br/>
        <w:br/>
        <w:t>Paying a collection account does not automatically remove it from your credit report.</w:t>
        <w:br/>
        <w:br/>
        <w:t>In some situations the account may still remain reported even after payment.</w:t>
        <w:br/>
        <w:br/>
        <w:t>Always understand the reporting consequences before making financial decisions.</w:t>
        <w:br/>
        <w:br/>
        <w:t>Myth #4</w:t>
        <w:br/>
        <w:br/>
        <w:t>Closing A Credit Card Improves Your Credit</w:t>
        <w:br/>
        <w:br/>
        <w:t>FACT:</w:t>
        <w:br/>
        <w:br/>
        <w:t>Closing a credit card may actually hurt your credit profile.</w:t>
        <w:br/>
        <w:br/>
        <w:t>Closing accounts can:</w:t>
        <w:br/>
        <w:br/>
        <w:t>• Reduce available credit</w:t>
        <w:br/>
        <w:t>• Increase utilization</w:t>
        <w:br/>
        <w:t>• Shorten average account age over time</w:t>
        <w:br/>
        <w:br/>
        <w:t>Always evaluate the potential impact before closing an account.</w:t>
        <w:br/>
        <w:br/>
        <w:t>Myth #5</w:t>
        <w:br/>
        <w:br/>
        <w:t>You Need Debt To Have Good Credit</w:t>
        <w:br/>
        <w:br/>
        <w:t>FACT:</w:t>
        <w:br/>
        <w:br/>
        <w:t>You do not need large amounts of debt to achieve a strong credit score.</w:t>
        <w:br/>
        <w:br/>
        <w:t>Responsible credit management is what matters.</w:t>
        <w:br/>
        <w:br/>
        <w:t>The goal is not debt.</w:t>
        <w:br/>
        <w:br/>
        <w:t>The goal is demonstrating reliability.</w:t>
        <w:br/>
        <w:br/>
        <w:t>Myth #6</w:t>
        <w:br/>
        <w:br/>
        <w:t>All Credit Scores Are The Same</w:t>
        <w:br/>
        <w:br/>
        <w:t>FACT:</w:t>
        <w:br/>
        <w:br/>
        <w:t>There are many different scoring models.</w:t>
        <w:br/>
        <w:br/>
        <w:t>You may have:</w:t>
        <w:br/>
        <w:br/>
        <w:t>• FICO Scores</w:t>
        <w:br/>
        <w:t>• Industry-specific scores</w:t>
        <w:br/>
        <w:t>• Educational scores</w:t>
        <w:br/>
        <w:br/>
        <w:t>Different lenders may use different scoring models.</w:t>
        <w:br/>
        <w:br/>
        <w:t>This is why your score can vary depending on where you check it.</w:t>
        <w:br/>
        <w:br/>
        <w:t>Myth #7</w:t>
        <w:br/>
        <w:br/>
        <w:t>A Negative Item Can Never Be Removed</w:t>
        <w:br/>
        <w:br/>
        <w:t>FACT:</w:t>
        <w:br/>
        <w:br/>
        <w:t>Some negative information may be removable if it is inaccurate, outdated, incomplete, or cannot be properly verified.</w:t>
        <w:br/>
        <w:br/>
        <w:t>Consumers have rights under federal law to dispute reporting errors.</w:t>
        <w:br/>
        <w:br/>
        <w:t>Myth #8</w:t>
        <w:br/>
        <w:br/>
        <w:t>Only Rich People Have Great Credit</w:t>
        <w:br/>
        <w:br/>
        <w:t>FACT:</w:t>
        <w:br/>
        <w:br/>
        <w:t>Income and credit scores are not the same thing.</w:t>
        <w:br/>
        <w:br/>
        <w:t>A person can earn a modest income and maintain excellent credit.</w:t>
        <w:br/>
        <w:br/>
        <w:t>A person can earn a high income and have poor credit.</w:t>
        <w:br/>
        <w:br/>
        <w:t>Credit measures risk management, not wealth.</w:t>
        <w:br/>
        <w:br/>
        <w:t>Myth #9</w:t>
        <w:br/>
        <w:br/>
        <w:t>You Should Dispute Everything On Your Credit Report</w:t>
        <w:br/>
        <w:br/>
        <w:t>FACT:</w:t>
        <w:br/>
        <w:br/>
        <w:t>Not every account should be disputed.</w:t>
        <w:br/>
        <w:br/>
        <w:t>Successful credit improvement starts with identifying specific issues and creating a strategic plan.</w:t>
        <w:br/>
        <w:br/>
        <w:t>Random disputes may not produce meaningful results.</w:t>
        <w:br/>
        <w:br/>
        <w:t>Myth #10</w:t>
        <w:br/>
        <w:br/>
        <w:t>Credit Repair Is A One-Time Event</w:t>
        <w:br/>
        <w:br/>
        <w:t>FACT:</w:t>
        <w:br/>
        <w:br/>
        <w:t>Credit is an ongoing process.</w:t>
        <w:br/>
        <w:br/>
        <w:t>The best credit profiles are built through:</w:t>
        <w:br/>
        <w:br/>
        <w:t>• Consistent payments</w:t>
        <w:br/>
        <w:t>• Responsible utilization</w:t>
        <w:br/>
        <w:t>• Smart credit decisions</w:t>
        <w:br/>
        <w:t>• Long-term habits</w:t>
        <w:br/>
        <w:br/>
        <w:t>Credit improvement is not a sprint.</w:t>
        <w:br/>
        <w:br/>
        <w:t>It is a system.</w:t>
        <w:br/>
        <w:br/>
        <w:t>Action Exercise</w:t>
        <w:br/>
        <w:br/>
        <w:t>Review each myth.</w:t>
        <w:br/>
        <w:br/>
        <w:t>Circle the myths you previously believed.</w:t>
        <w:br/>
        <w:br/>
        <w:t>Write down one new action you will take based on what you learned today.</w:t>
        <w:br/>
        <w:br/>
        <w:t>My Credit Action Step:</w:t>
        <w:br/>
        <w:br/>
        <w:t>____________________________________</w:t>
        <w:br/>
        <w:br/>
        <w:t>____________________________________</w:t>
        <w:br/>
        <w:br/>
        <w:t>____________________________________</w:t>
        <w:br/>
        <w:br/>
        <w:t>The more accurately you understand credit, the better decisions you will make moving forward.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