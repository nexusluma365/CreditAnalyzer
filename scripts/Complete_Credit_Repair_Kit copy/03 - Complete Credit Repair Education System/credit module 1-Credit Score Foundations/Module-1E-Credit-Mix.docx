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1E - Credit Mix (10% Of Your Credit Score)</w:t>
      </w:r>
    </w:p>
    <w:p>
      <w:r>
        <w:br/>
        <w:t>Credit Mix accounts for approximately 10% of your credit score.</w:t>
        <w:br/>
        <w:br/>
        <w:t>While it is not the largest scoring factor, it can help strengthen your overall credit profile and improve your chances of approval with lenders.</w:t>
        <w:br/>
        <w:br/>
        <w:t>What Is Credit Mix?</w:t>
        <w:br/>
        <w:br/>
        <w:t>Credit Mix refers to the different types of credit accounts that appear on your credit report.</w:t>
        <w:br/>
        <w:br/>
        <w:t>Lenders like to see that you can responsibly manage multiple forms of credit.</w:t>
        <w:br/>
        <w:br/>
        <w:t>Think of it as proving that you can handle different financial responsibilities successfully.</w:t>
        <w:br/>
        <w:br/>
        <w:t>The Two Main Categories Of Credit</w:t>
        <w:br/>
        <w:br/>
        <w:t>1. Revolving Credit</w:t>
        <w:br/>
        <w:br/>
        <w:t>Revolving credit allows you to borrow money up to a certain limit and repay it over time.</w:t>
        <w:br/>
        <w:br/>
        <w:t>Examples:</w:t>
        <w:br/>
        <w:br/>
        <w:t>• Credit Cards</w:t>
        <w:br/>
        <w:t>• Store Cards</w:t>
        <w:br/>
        <w:t>• Business Credit Cards</w:t>
        <w:br/>
        <w:t>• Lines of Credit</w:t>
        <w:br/>
        <w:br/>
        <w:t>With revolving accounts, your available credit changes based on your balance.</w:t>
        <w:br/>
        <w:br/>
        <w:t>2. Installment Credit</w:t>
        <w:br/>
        <w:br/>
        <w:t>Installment accounts involve borrowing a fixed amount of money and repaying it through scheduled payments.</w:t>
        <w:br/>
        <w:br/>
        <w:t>Examples:</w:t>
        <w:br/>
        <w:br/>
        <w:t>• Auto Loans</w:t>
        <w:br/>
        <w:t>• Mortgages</w:t>
        <w:br/>
        <w:t>• Personal Loans</w:t>
        <w:br/>
        <w:t>• Student Loans</w:t>
        <w:br/>
        <w:t>• Credit Builder Loans</w:t>
        <w:br/>
        <w:br/>
        <w:t>Unlike revolving credit, installment loans have a fixed payment schedule and end date.</w:t>
        <w:br/>
        <w:br/>
        <w:t>Why Lenders Care About Credit Mix</w:t>
        <w:br/>
        <w:br/>
        <w:t>A person who has successfully managed:</w:t>
        <w:br/>
        <w:br/>
        <w:t>• Credit Cards</w:t>
        <w:br/>
        <w:t>• An Auto Loan</w:t>
        <w:br/>
        <w:t>• A Mortgage</w:t>
        <w:br/>
        <w:br/>
        <w:t>may appear less risky than someone with only one account type.</w:t>
        <w:br/>
        <w:br/>
        <w:t>A diversified credit profile demonstrates experience managing different financial obligations.</w:t>
        <w:br/>
        <w:br/>
        <w:t>Example Of A Strong Credit Mix</w:t>
        <w:br/>
        <w:br/>
        <w:t>• Two Credit Cards</w:t>
        <w:br/>
        <w:t>• One Auto Loan</w:t>
        <w:br/>
        <w:t>• One Mortgage</w:t>
        <w:br/>
        <w:br/>
        <w:t>This profile shows experience with both revolving and installment debt.</w:t>
        <w:br/>
        <w:br/>
        <w:t>Example Of A Limited Credit Mix</w:t>
        <w:br/>
        <w:br/>
        <w:t>• One Credit Card</w:t>
        <w:br/>
        <w:br/>
        <w:t>While there is nothing wrong with this profile, it provides less information for lenders to evaluate.</w:t>
        <w:br/>
        <w:br/>
        <w:t>Do You Need Every Account Type?</w:t>
        <w:br/>
        <w:br/>
        <w:t>No.</w:t>
        <w:br/>
        <w:br/>
        <w:t>Never take on debt simply to improve your credit mix.</w:t>
        <w:br/>
        <w:br/>
        <w:t>The goal is responsible credit management, not unnecessary borrowing.</w:t>
        <w:br/>
        <w:br/>
        <w:t>Good credit habits are more important than adding accounts solely for scoring purposes.</w:t>
        <w:br/>
        <w:br/>
        <w:t>Credit Builder Loans</w:t>
        <w:br/>
        <w:br/>
        <w:t>Many consumers use credit builder loans to establish positive payment history.</w:t>
        <w:br/>
        <w:br/>
        <w:t>These loans are designed to help build credit and may be useful for individuals with limited credit history.</w:t>
        <w:br/>
        <w:br/>
        <w:t>Common Mistakes</w:t>
        <w:br/>
        <w:br/>
        <w:t>• Opening unnecessary loans</w:t>
        <w:br/>
        <w:t>• Taking on debt you cannot afford</w:t>
        <w:br/>
        <w:t>• Applying for multiple accounts at once</w:t>
        <w:br/>
        <w:t>• Focusing on credit mix instead of payment history and utilization</w:t>
        <w:br/>
        <w:br/>
        <w:t>Remember:</w:t>
        <w:br/>
        <w:br/>
        <w:t>Payment History and Utilization have a much larger impact on your score than Credit Mix.</w:t>
        <w:br/>
        <w:br/>
        <w:t>Focus on the fundamentals first.</w:t>
        <w:br/>
        <w:br/>
        <w:t>Action Exercise</w:t>
        <w:br/>
        <w:br/>
        <w:t>List your current account types:</w:t>
        <w:br/>
        <w:br/>
        <w:t>Credit Cards:</w:t>
        <w:br/>
        <w:t>_____________________</w:t>
        <w:br/>
        <w:br/>
        <w:t>Auto Loans:</w:t>
        <w:br/>
        <w:t>_____________________</w:t>
        <w:br/>
        <w:br/>
        <w:t>Mortgage:</w:t>
        <w:br/>
        <w:t>_____________________</w:t>
        <w:br/>
        <w:br/>
        <w:t>Personal Loans:</w:t>
        <w:br/>
        <w:t>_____________________</w:t>
        <w:br/>
        <w:br/>
        <w:t>Student Loans:</w:t>
        <w:br/>
        <w:t>_____________________</w:t>
        <w:br/>
        <w:br/>
        <w:t>Other Accounts:</w:t>
        <w:br/>
        <w:t>_____________________</w:t>
        <w:br/>
        <w:br/>
        <w:t>Questions:</w:t>
        <w:br/>
        <w:br/>
        <w:t>Do you have both revolving and installment accounts?</w:t>
        <w:br/>
        <w:br/>
        <w:t>Are you managing your current accounts responsibly?</w:t>
        <w:br/>
        <w:br/>
        <w:t>Can you improve your profile without taking on unnecessary debt?</w:t>
        <w:br/>
        <w:br/>
        <w:t>The goal is not to have more accounts.</w:t>
        <w:br/>
        <w:br/>
        <w:t>The goal is to manage the accounts you already have successfully.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