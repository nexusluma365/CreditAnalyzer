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1C - Credit Utilization (30% Of Your Credit Score)</w:t>
      </w:r>
    </w:p>
    <w:p>
      <w:r>
        <w:br/>
        <w:t>Credit Utilization is the second most important factor in your credit score.</w:t>
        <w:br/>
        <w:br/>
        <w:t>It makes up approximately 30% of your overall credit score and is one of the fastest areas you can improve.</w:t>
        <w:br/>
        <w:br/>
        <w:t>Many people focus entirely on removing negative items while ignoring utilization, even though lowering utilization can often produce score increases within a single reporting cycle.</w:t>
        <w:br/>
        <w:br/>
        <w:t>What Is Credit Utilization?</w:t>
        <w:br/>
        <w:br/>
        <w:t>Credit Utilization measures how much of your available revolving credit you are currently using.</w:t>
        <w:br/>
        <w:br/>
        <w:t>The formula is simple:</w:t>
        <w:br/>
        <w:br/>
        <w:t>Current Balance ÷ Credit Limit = Utilization Percentage</w:t>
        <w:br/>
        <w:br/>
        <w:t>Example:</w:t>
        <w:br/>
        <w:br/>
        <w:t>Credit Limit = $1,000</w:t>
        <w:br/>
        <w:t>Balance = $500</w:t>
        <w:br/>
        <w:br/>
        <w:t>$500 ÷ $1,000 = 50% Utilization</w:t>
        <w:br/>
        <w:br/>
        <w:t>In this example, you are using half of your available credit.</w:t>
        <w:br/>
        <w:br/>
        <w:t>Why Utilization Matters</w:t>
        <w:br/>
        <w:br/>
        <w:t>Lenders prefer borrowers who use credit responsibly.</w:t>
        <w:br/>
        <w:br/>
        <w:t>If your cards are nearly maxed out, lenders may view you as a higher-risk borrower, even if you make your payments on time.</w:t>
        <w:br/>
        <w:br/>
        <w:t>High utilization can lower your score dramatically.</w:t>
        <w:br/>
        <w:br/>
        <w:t>Low utilization can help increase your score.</w:t>
        <w:br/>
        <w:br/>
        <w:t>Recommended Utilization Levels</w:t>
        <w:br/>
        <w:br/>
        <w:t>Below 30% = Good</w:t>
        <w:br/>
        <w:br/>
        <w:t>Below 10% = Better</w:t>
        <w:br/>
        <w:br/>
        <w:t>Below 5% = Excellent</w:t>
        <w:br/>
        <w:br/>
        <w:t>Above 50% = Risky</w:t>
        <w:br/>
        <w:br/>
        <w:t>Above 75% = Very Risky</w:t>
        <w:br/>
        <w:br/>
        <w:t>100% = Maxed Out</w:t>
        <w:br/>
        <w:br/>
        <w:t>Real World Example</w:t>
        <w:br/>
        <w:br/>
        <w:t>Card #1</w:t>
        <w:br/>
        <w:t>Limit: $1,000</w:t>
        <w:br/>
        <w:t>Balance: $950</w:t>
        <w:br/>
        <w:t>Utilization: 95%</w:t>
        <w:br/>
        <w:br/>
        <w:t>Card #2</w:t>
        <w:br/>
        <w:t>Limit: $2,000</w:t>
        <w:br/>
        <w:t>Balance: $1,800</w:t>
        <w:br/>
        <w:t>Utilization: 90%</w:t>
        <w:br/>
        <w:br/>
        <w:t>Even with perfect payment history, these balances may significantly reduce a credit score.</w:t>
        <w:br/>
        <w:br/>
        <w:t>The Credit Utilization Myth</w:t>
        <w:br/>
        <w:br/>
        <w:t>Many people believe carrying a balance improves credit.</w:t>
        <w:br/>
        <w:br/>
        <w:t>This is one of the most common credit myths.</w:t>
        <w:br/>
        <w:br/>
        <w:t>You do not need to carry debt to build credit.</w:t>
        <w:br/>
        <w:br/>
        <w:t>What matters is demonstrating responsible use of available credit.</w:t>
        <w:br/>
        <w:br/>
        <w:t>How To Lower Utilization</w:t>
        <w:br/>
        <w:br/>
        <w:t>1. Pay down balances.</w:t>
        <w:br/>
        <w:t>2. Make multiple payments throughout the month.</w:t>
        <w:br/>
        <w:t>3. Request credit limit increases when appropriate.</w:t>
        <w:br/>
        <w:t>4. Avoid maxing out cards.</w:t>
        <w:br/>
        <w:t>5. Spread balances across multiple accounts.</w:t>
        <w:br/>
        <w:br/>
        <w:t>Fast Credit Score Strategy</w:t>
        <w:br/>
        <w:br/>
        <w:t>Because utilization updates whenever creditors report balances, lowering utilization is often one of the quickest ways to improve a credit score.</w:t>
        <w:br/>
        <w:br/>
        <w:t>Unlike late payments, which may take time to recover from, utilization improvements can sometimes be reflected much faster.</w:t>
        <w:br/>
        <w:br/>
        <w:t>Action Exercise</w:t>
        <w:br/>
        <w:br/>
        <w:t>List every credit card below.</w:t>
        <w:br/>
        <w:br/>
        <w:t>Card Name:</w:t>
        <w:br/>
        <w:t>_____________________</w:t>
        <w:br/>
        <w:br/>
        <w:t>Credit Limit:</w:t>
        <w:br/>
        <w:t>_____________________</w:t>
        <w:br/>
        <w:br/>
        <w:t>Current Balance:</w:t>
        <w:br/>
        <w:t>_____________________</w:t>
        <w:br/>
        <w:br/>
        <w:t>Utilization:</w:t>
        <w:br/>
        <w:t>_____________________</w:t>
        <w:br/>
        <w:br/>
        <w:t>Repeat for every card.</w:t>
        <w:br/>
        <w:br/>
        <w:t>Then identify:</w:t>
        <w:br/>
        <w:br/>
        <w:t>Cards Above 30%:</w:t>
        <w:br/>
        <w:t>_____________________</w:t>
        <w:br/>
        <w:br/>
        <w:t>Cards Above 50%:</w:t>
        <w:br/>
        <w:t>_____________________</w:t>
        <w:br/>
        <w:br/>
        <w:t>Cards Above 75%:</w:t>
        <w:br/>
        <w:t>_____________________</w:t>
        <w:br/>
        <w:br/>
        <w:t>Create a plan to bring each account below 30%, then below 10% whenever possible.</w:t>
        <w:br/>
        <w:br/>
        <w:t>This alone can often create noticeable score improvements.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