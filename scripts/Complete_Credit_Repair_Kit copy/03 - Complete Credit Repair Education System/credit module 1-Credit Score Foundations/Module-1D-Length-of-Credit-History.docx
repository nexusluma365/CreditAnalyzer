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1D - Length of Credit History (15% Of Your Credit Score)</w:t>
      </w:r>
    </w:p>
    <w:p>
      <w:r>
        <w:br/>
        <w:t>Length of Credit History makes up approximately 15% of your credit score.</w:t>
        <w:br/>
        <w:br/>
        <w:t>While it is not as influential as Payment History or Credit Utilization, it still plays a major role in how lenders evaluate risk.</w:t>
        <w:br/>
        <w:br/>
        <w:t>The longer you have responsibly managed credit, the more confidence lenders generally have in your ability to handle debt.</w:t>
        <w:br/>
        <w:br/>
        <w:t>What Is Length of Credit History?</w:t>
        <w:br/>
        <w:br/>
        <w:t>Length of Credit History measures how long your accounts have been open and active.</w:t>
        <w:br/>
        <w:br/>
        <w:t>Credit scoring models look at:</w:t>
        <w:br/>
        <w:br/>
        <w:t>• The age of your oldest account</w:t>
        <w:br/>
        <w:t>• The age of your newest account</w:t>
        <w:br/>
        <w:t>• The average age of all accounts</w:t>
        <w:br/>
        <w:t>• How long specific account types have been established</w:t>
        <w:br/>
        <w:br/>
        <w:t>Why It Matters</w:t>
        <w:br/>
        <w:br/>
        <w:t>Lenders prefer to see a proven track record.</w:t>
        <w:br/>
        <w:br/>
        <w:t>Someone who has successfully managed credit for 10 years is generally viewed as less risky than someone who opened their first account six months ago.</w:t>
        <w:br/>
        <w:br/>
        <w:t>Think of it this way:</w:t>
        <w:br/>
        <w:br/>
        <w:t>The longer your positive history, the more evidence lenders have that you can be trusted with credit.</w:t>
        <w:br/>
        <w:br/>
        <w:t>How Average Age Works</w:t>
        <w:br/>
        <w:br/>
        <w:t>Example:</w:t>
        <w:br/>
        <w:br/>
        <w:t>Credit Card #1 = 10 Years Old</w:t>
        <w:br/>
        <w:t>Credit Card #2 = 8 Years Old</w:t>
        <w:br/>
        <w:t>Credit Card #3 = 2 Years Old</w:t>
        <w:br/>
        <w:br/>
        <w:t>Average Age = Approximately 6.6 Years</w:t>
        <w:br/>
        <w:br/>
        <w:t>Now imagine opening three new accounts.</w:t>
        <w:br/>
        <w:br/>
        <w:t>Your average age immediately decreases.</w:t>
        <w:br/>
        <w:br/>
        <w:t>This is one reason why opening too many accounts at once can lower your score.</w:t>
        <w:br/>
        <w:br/>
        <w:t>The Danger Of Closing Old Accounts</w:t>
        <w:br/>
        <w:br/>
        <w:t>One of the biggest mistakes consumers make is closing old credit cards.</w:t>
        <w:br/>
        <w:br/>
        <w:t>Many people believe:</w:t>
        <w:br/>
        <w:br/>
        <w:t>"I paid it off, so I should close it."</w:t>
        <w:br/>
        <w:br/>
        <w:t>In reality, that account may be helping your score by contributing to your overall credit history.</w:t>
        <w:br/>
        <w:br/>
        <w:t>Before closing any account, consider:</w:t>
        <w:br/>
        <w:br/>
        <w:t>• Age of the account</w:t>
        <w:br/>
        <w:t>• Annual fees</w:t>
        <w:br/>
        <w:t>• Overall credit limit</w:t>
        <w:br/>
        <w:t>• Impact on utilization</w:t>
        <w:br/>
        <w:br/>
        <w:t>When Keeping An Old Account May Help</w:t>
        <w:br/>
        <w:br/>
        <w:t>If an older account:</w:t>
        <w:br/>
        <w:br/>
        <w:t>• Has no annual fee</w:t>
        <w:br/>
        <w:t>• Is in good standing</w:t>
        <w:br/>
        <w:t>• Has a long history</w:t>
        <w:br/>
        <w:br/>
        <w:t>Keeping it open may benefit your credit profile.</w:t>
        <w:br/>
        <w:br/>
        <w:t>Authorized User Accounts</w:t>
        <w:br/>
        <w:br/>
        <w:t>Some consumers become authorized users on another person's account.</w:t>
        <w:br/>
        <w:br/>
        <w:t>If the primary account holder has:</w:t>
        <w:br/>
        <w:br/>
        <w:t>• Excellent payment history</w:t>
        <w:br/>
        <w:t>• Low utilization</w:t>
        <w:br/>
        <w:t>• Long account age</w:t>
        <w:br/>
        <w:br/>
        <w:t>It may positively influence the authorized user's credit profile.</w:t>
        <w:br/>
        <w:br/>
        <w:t>However, this strategy should only be used when the primary account holder manages credit responsibly.</w:t>
        <w:br/>
        <w:br/>
        <w:t>Common Mistakes</w:t>
        <w:br/>
        <w:br/>
        <w:t>• Closing oldest accounts</w:t>
        <w:br/>
        <w:t>• Opening multiple accounts at once</w:t>
        <w:br/>
        <w:t>• Ignoring account age</w:t>
        <w:br/>
        <w:t>• Removing positive accounts unnecessarily</w:t>
        <w:br/>
        <w:br/>
        <w:t>Action Exercise</w:t>
        <w:br/>
        <w:br/>
        <w:t>List your accounts below:</w:t>
        <w:br/>
        <w:br/>
        <w:t>Oldest Account:</w:t>
        <w:br/>
        <w:t>_____________________</w:t>
        <w:br/>
        <w:br/>
        <w:t>Age:</w:t>
        <w:br/>
        <w:t>_____________________</w:t>
        <w:br/>
        <w:br/>
        <w:t>Newest Account:</w:t>
        <w:br/>
        <w:t>_____________________</w:t>
        <w:br/>
        <w:br/>
        <w:t>Age:</w:t>
        <w:br/>
        <w:t>_____________________</w:t>
        <w:br/>
        <w:br/>
        <w:t>Average Account Age:</w:t>
        <w:br/>
        <w:t>_____________________</w:t>
        <w:br/>
        <w:br/>
        <w:t>Questions:</w:t>
        <w:br/>
        <w:br/>
        <w:t>Do you have any old accounts that should remain open?</w:t>
        <w:br/>
        <w:br/>
        <w:t>Are you planning to open new accounts soon?</w:t>
        <w:br/>
        <w:br/>
        <w:t>Will doing so significantly lower your average age of credit?</w:t>
        <w:br/>
        <w:br/>
        <w:t>Understanding account age helps you make smarter decisions and avoid accidentally lowering your score.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