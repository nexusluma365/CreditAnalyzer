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5D - Goodwill Letters (Late Payments &amp; Relationship-Based Requests)</w:t>
      </w:r>
    </w:p>
    <w:p>
      <w:r>
        <w:br/>
        <w:t>IMPORTANT NOTICE</w:t>
        <w:br/>
        <w:br/>
        <w:t>A Goodwill Letter is not a dispute letter.</w:t>
        <w:br/>
        <w:br/>
        <w:t>A goodwill request is a polite request asking a creditor to consider making an adjustment based on a customer's overall history and circumstances.</w:t>
        <w:br/>
        <w:br/>
        <w:t>There is no requirement that a creditor grant a goodwill request.</w:t>
        <w:br/>
        <w:br/>
        <w:t>The purpose is to respectfully ask for consideration.</w:t>
        <w:br/>
        <w:br/>
        <w:t>What Is A Goodwill Letter?</w:t>
        <w:br/>
        <w:br/>
        <w:t>A goodwill letter is typically used when:</w:t>
        <w:br/>
        <w:br/>
        <w:t>• Information is accurate</w:t>
        <w:br/>
        <w:t>• The consumer accepts responsibility</w:t>
        <w:br/>
        <w:t>• The consumer has an otherwise positive relationship with the creditor</w:t>
        <w:br/>
        <w:t>• Special circumstances contributed to the issue</w:t>
        <w:br/>
        <w:br/>
        <w:t>Professionals view goodwill requests as relationship-based communication.</w:t>
        <w:br/>
        <w:br/>
        <w:t>When Goodwill Letters Make Sense</w:t>
        <w:br/>
        <w:br/>
        <w:t>Examples:</w:t>
        <w:br/>
        <w:br/>
        <w:t>• One isolated late payment</w:t>
        <w:br/>
        <w:t>• Strong payment history before and after the event</w:t>
        <w:br/>
        <w:t>• Long-term customer relationship</w:t>
        <w:br/>
        <w:t>• Temporary hardship situation</w:t>
        <w:br/>
        <w:t>• Medical emergency</w:t>
        <w:br/>
        <w:t>• Job loss</w:t>
        <w:br/>
        <w:t>• Family emergency</w:t>
        <w:br/>
        <w:br/>
        <w:t>The stronger the overall account history, the stronger the goodwill opportunity may be.</w:t>
        <w:br/>
        <w:br/>
        <w:t>When Goodwill Letters Usually Do NOT Make Sense</w:t>
        <w:br/>
        <w:br/>
        <w:t>Examples:</w:t>
        <w:br/>
        <w:br/>
        <w:t>• Multiple recent late payments</w:t>
        <w:br/>
        <w:t>• Ongoing delinquency</w:t>
        <w:br/>
        <w:t>• Active collections</w:t>
        <w:br/>
        <w:t>• Repeated account issues</w:t>
        <w:br/>
        <w:br/>
        <w:t>Professionals evaluate the full account history before recommending a goodwill request.</w:t>
        <w:br/>
        <w:br/>
        <w:t>The Goodwill Review Process</w:t>
        <w:br/>
        <w:br/>
        <w:t>Step 1</w:t>
        <w:br/>
        <w:br/>
        <w:t>Review the account history.</w:t>
        <w:br/>
        <w:br/>
        <w:t>Ask:</w:t>
        <w:br/>
        <w:br/>
        <w:t>How long has the account been open?</w:t>
        <w:br/>
        <w:br/>
        <w:t>How many on-time payments exist?</w:t>
        <w:br/>
        <w:br/>
        <w:t>How many late payments exist?</w:t>
        <w:br/>
        <w:br/>
        <w:t>Step 2</w:t>
        <w:br/>
        <w:br/>
        <w:t>Identify the event.</w:t>
        <w:br/>
        <w:br/>
        <w:t>What caused the issue?</w:t>
        <w:br/>
        <w:br/>
        <w:t>Examples:</w:t>
        <w:br/>
        <w:br/>
        <w:t>• Illness</w:t>
        <w:br/>
        <w:t>• Job interruption</w:t>
        <w:br/>
        <w:t>• Temporary hardship</w:t>
        <w:br/>
        <w:t>• Administrative mistake</w:t>
        <w:br/>
        <w:br/>
        <w:t>Step 3</w:t>
        <w:br/>
        <w:br/>
        <w:t>Document positive history.</w:t>
        <w:br/>
        <w:br/>
        <w:t>Professionals highlight:</w:t>
        <w:br/>
        <w:br/>
        <w:t>• Length of relationship</w:t>
        <w:br/>
        <w:t>• On-time payment history</w:t>
        <w:br/>
        <w:t>• Account responsibility</w:t>
        <w:br/>
        <w:br/>
        <w:t>The Tone Matters</w:t>
        <w:br/>
        <w:br/>
        <w:t>Goodwill letters should be:</w:t>
        <w:br/>
        <w:br/>
        <w:t>• Respectful</w:t>
        <w:br/>
        <w:t>• Professional</w:t>
        <w:br/>
        <w:t>• Honest</w:t>
        <w:br/>
        <w:t>• Concise</w:t>
        <w:br/>
        <w:br/>
        <w:t>Avoid:</w:t>
        <w:br/>
        <w:br/>
        <w:t>• Demands</w:t>
        <w:br/>
        <w:t>• Threats</w:t>
        <w:br/>
        <w:t>• Emotional outbursts</w:t>
        <w:br/>
        <w:br/>
        <w:t>Goodwill Letter Template</w:t>
        <w:br/>
        <w:br/>
        <w:t>---------------------------------------</w:t>
        <w:br/>
        <w:br/>
        <w:t>[Your Full Name]</w:t>
        <w:br/>
        <w:br/>
        <w:t>[Your Address]</w:t>
        <w:br/>
        <w:br/>
        <w:t>[City, State ZIP]</w:t>
        <w:br/>
        <w:br/>
        <w:t>[Date]</w:t>
        <w:br/>
        <w:br/>
        <w:t>To Whom It May Concern:</w:t>
        <w:br/>
        <w:br/>
        <w:t>I am writing regarding my account referenced below.</w:t>
        <w:br/>
        <w:br/>
        <w:t>Account Name:</w:t>
        <w:br/>
        <w:t>_____________________</w:t>
        <w:br/>
        <w:br/>
        <w:t>Account Number:</w:t>
        <w:br/>
        <w:t>_____________________</w:t>
        <w:br/>
        <w:br/>
        <w:t>I value my relationship with your organization and appreciate the opportunity to have been your customer.</w:t>
        <w:br/>
        <w:br/>
        <w:t>After reviewing my account history, I noticed a late payment that occurred during a difficult period in my life.</w:t>
        <w:br/>
        <w:br/>
        <w:t>Since that time, I have worked hard to maintain my obligations and continue managing my account responsibly.</w:t>
        <w:br/>
        <w:br/>
        <w:t>I respectfully request that you review my account history and consider making a goodwill adjustment regarding this isolated issue.</w:t>
        <w:br/>
        <w:br/>
        <w:t>Thank you for your time, consideration, and review of my request.</w:t>
        <w:br/>
        <w:br/>
        <w:t>Sincerely,</w:t>
        <w:br/>
        <w:br/>
        <w:t>[Your Signature]</w:t>
        <w:br/>
        <w:br/>
        <w:t>[Your Printed Name]</w:t>
        <w:br/>
        <w:br/>
        <w:t>---------------------------------------</w:t>
        <w:br/>
        <w:br/>
        <w:t>Goodwill Evaluation Worksheet</w:t>
        <w:br/>
        <w:br/>
        <w:t>Account Name:</w:t>
        <w:br/>
        <w:t>_____________________</w:t>
        <w:br/>
        <w:br/>
        <w:t>Years As Customer:</w:t>
        <w:br/>
        <w:t>_____________________</w:t>
        <w:br/>
        <w:br/>
        <w:t>Late Payments:</w:t>
        <w:br/>
        <w:t>_____________________</w:t>
        <w:br/>
        <w:br/>
        <w:t>Reason For Request:</w:t>
        <w:br/>
        <w:t>_____________________</w:t>
        <w:br/>
        <w:br/>
        <w:t>Positive History:</w:t>
        <w:br/>
        <w:t>_____________________</w:t>
        <w:br/>
        <w:br/>
        <w:t>Date Sent:</w:t>
        <w:br/>
        <w:t>_____________________</w:t>
        <w:br/>
        <w:br/>
        <w:t>Result:</w:t>
        <w:br/>
        <w:t>_____________________</w:t>
        <w:br/>
        <w:br/>
        <w:t>Professional Tips</w:t>
        <w:br/>
        <w:br/>
        <w:t>• Be honest</w:t>
        <w:br/>
        <w:t>• Be respectful</w:t>
        <w:br/>
        <w:t>• Keep records</w:t>
        <w:br/>
        <w:t>• Track responses</w:t>
        <w:br/>
        <w:t>• Focus on long-term relationships</w:t>
        <w:br/>
        <w:br/>
        <w:t>Common Mistakes</w:t>
        <w:br/>
        <w:br/>
        <w:t>Mistake #1</w:t>
        <w:br/>
        <w:br/>
        <w:t>Sending emotional letters.</w:t>
        <w:br/>
        <w:br/>
        <w:t>Mistake #2</w:t>
        <w:br/>
        <w:br/>
        <w:t>Demanding results.</w:t>
        <w:br/>
        <w:br/>
        <w:t>Mistake #3</w:t>
        <w:br/>
        <w:br/>
        <w:t>Ignoring account history.</w:t>
        <w:br/>
        <w:br/>
        <w:t>Mistake #4</w:t>
        <w:br/>
        <w:br/>
        <w:t>Failing to track outcomes.</w:t>
        <w:br/>
        <w:br/>
        <w:t>Action Assignment</w:t>
        <w:br/>
        <w:br/>
        <w:t>Review all accounts containing late payments.</w:t>
        <w:br/>
        <w:br/>
        <w:t>Identify any accounts with:</w:t>
        <w:br/>
        <w:br/>
        <w:t>• Strong positive history</w:t>
        <w:br/>
        <w:t>• Isolated late payments</w:t>
        <w:br/>
        <w:t>• Long-term relationships</w:t>
        <w:br/>
        <w:br/>
        <w:t>Complete a Goodwill Evaluation Worksheet for each potential opportunity.</w:t>
        <w:br/>
        <w:br/>
        <w:t>The next lesson will focus on Hard Inquiry Investigation Letters and how professionals review inquiries that may require additional clarification or investigation.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