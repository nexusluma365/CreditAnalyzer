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5F - Method of Verification (MOV) Requests</w:t>
      </w:r>
    </w:p>
    <w:p>
      <w:r>
        <w:br/>
        <w:t>IMPORTANT NOTICE</w:t>
        <w:br/>
        <w:br/>
        <w:t>This lesson focuses on understanding Method of Verification (MOV) requests as part of a documentation and investigation process.</w:t>
        <w:br/>
        <w:br/>
        <w:t>Consumers should always communicate truthfully and maintain complete records.</w:t>
        <w:br/>
        <w:br/>
        <w:t>The purpose of an MOV request is to better understand the investigation process and maintain organized documentation.</w:t>
        <w:br/>
        <w:br/>
        <w:t>What Is A Method Of Verification Request?</w:t>
        <w:br/>
        <w:br/>
        <w:t>A Method of Verification (MOV) request is a follow-up request submitted after an investigation has been completed.</w:t>
        <w:br/>
        <w:br/>
        <w:t>Professionals use MOV requests to gather additional information about how an investigation was conducted and to maintain complete records.</w:t>
        <w:br/>
        <w:br/>
        <w:t>An MOV request is not a dispute.</w:t>
        <w:br/>
        <w:br/>
        <w:t>It is a documentation request.</w:t>
        <w:br/>
        <w:br/>
        <w:t>When Professionals Use MOV Requests</w:t>
        <w:br/>
        <w:br/>
        <w:t>Examples:</w:t>
        <w:br/>
        <w:br/>
        <w:t>• After receiving investigation results</w:t>
        <w:br/>
        <w:t>• After an account is reported as verified</w:t>
        <w:br/>
        <w:t>• When updating investigation files</w:t>
        <w:br/>
        <w:t>• When maintaining complete records</w:t>
        <w:br/>
        <w:br/>
        <w:t>Professionals focus on documentation and understanding the process.</w:t>
        <w:br/>
        <w:br/>
        <w:t>Why MOV Requests Matter</w:t>
        <w:br/>
        <w:br/>
        <w:t>Credit repair professionals maintain detailed records.</w:t>
        <w:br/>
        <w:br/>
        <w:t>An MOV request may help answer questions such as:</w:t>
        <w:br/>
        <w:br/>
        <w:t>• When was the investigation completed?</w:t>
        <w:br/>
        <w:t>• What information was reviewed?</w:t>
        <w:br/>
        <w:t>• What records were considered?</w:t>
        <w:br/>
        <w:t>• How was the investigation processed?</w:t>
        <w:br/>
        <w:br/>
        <w:t>The more organized the file becomes, the easier future reviews become.</w:t>
        <w:br/>
        <w:br/>
        <w:t>The Professional Review Process</w:t>
        <w:br/>
        <w:br/>
        <w:t>Step 1</w:t>
        <w:br/>
        <w:br/>
        <w:t>Review investigation results.</w:t>
        <w:br/>
        <w:br/>
        <w:t>Record:</w:t>
        <w:br/>
        <w:br/>
        <w:t>• Date received</w:t>
        <w:br/>
        <w:t>• Bureau involved</w:t>
        <w:br/>
        <w:t>• Outcome received</w:t>
        <w:br/>
        <w:br/>
        <w:t>Step 2</w:t>
        <w:br/>
        <w:br/>
        <w:t>Update your investigation log.</w:t>
        <w:br/>
        <w:br/>
        <w:t>Step 3</w:t>
        <w:br/>
        <w:br/>
        <w:t>Determine whether additional documentation would improve your records.</w:t>
        <w:br/>
        <w:br/>
        <w:t>Step 4</w:t>
        <w:br/>
        <w:br/>
        <w:t>Submit a Method of Verification request when appropriate.</w:t>
        <w:br/>
        <w:br/>
        <w:t>Investigation Review Worksheet</w:t>
        <w:br/>
        <w:br/>
        <w:t>Account Name:</w:t>
        <w:br/>
        <w:t>_____________________</w:t>
        <w:br/>
        <w:br/>
        <w:t>Bureau:</w:t>
        <w:br/>
        <w:t>_____________________</w:t>
        <w:br/>
        <w:br/>
        <w:t>Date Investigation Completed:</w:t>
        <w:br/>
        <w:t>_____________________</w:t>
        <w:br/>
        <w:br/>
        <w:t>Outcome:</w:t>
        <w:br/>
        <w:br/>
        <w:t>Verified / Updated / Deleted</w:t>
        <w:br/>
        <w:br/>
        <w:t>Questions Remaining:</w:t>
        <w:br/>
        <w:t>_____________________</w:t>
        <w:br/>
        <w:br/>
        <w:t>Additional Documentation Needed:</w:t>
        <w:br/>
        <w:t>_____________________</w:t>
        <w:br/>
        <w:br/>
        <w:t>MOV Request Template</w:t>
        <w:br/>
        <w:br/>
        <w:t>---------------------------------------</w:t>
        <w:br/>
        <w:br/>
        <w:t>[Your Full Name]</w:t>
        <w:br/>
        <w:br/>
        <w:t>[Your Address]</w:t>
        <w:br/>
        <w:br/>
        <w:t>[City, State ZIP]</w:t>
        <w:br/>
        <w:br/>
        <w:t>[Date]</w:t>
        <w:br/>
        <w:br/>
        <w:t>To Whom It May Concern:</w:t>
        <w:br/>
        <w:br/>
        <w:t>I recently received the results of an investigation regarding the account listed below.</w:t>
        <w:br/>
        <w:br/>
        <w:t>Account Name:</w:t>
        <w:br/>
        <w:t>_____________________</w:t>
        <w:br/>
        <w:br/>
        <w:t>Account Number:</w:t>
        <w:br/>
        <w:t>_____________________</w:t>
        <w:br/>
        <w:br/>
        <w:t>I am requesting additional information regarding the investigation process for my records.</w:t>
        <w:br/>
        <w:br/>
        <w:t>If available, please provide information regarding the investigation and any documentation typically provided in response to this type of request.</w:t>
        <w:br/>
        <w:br/>
        <w:t>Thank you for your time and attention.</w:t>
        <w:br/>
        <w:br/>
        <w:t>Sincerely,</w:t>
        <w:br/>
        <w:br/>
        <w:t>[Your Signature]</w:t>
        <w:br/>
        <w:br/>
        <w:t>[Your Printed Name]</w:t>
        <w:br/>
        <w:br/>
        <w:t>---------------------------------------</w:t>
        <w:br/>
        <w:br/>
        <w:t>MOV Tracking Log</w:t>
        <w:br/>
        <w:br/>
        <w:t>Account Name:</w:t>
        <w:br/>
        <w:t>_____________________</w:t>
        <w:br/>
        <w:br/>
        <w:t>Date Request Sent:</w:t>
        <w:br/>
        <w:t>_____________________</w:t>
        <w:br/>
        <w:br/>
        <w:t>Bureau:</w:t>
        <w:br/>
        <w:t>_____________________</w:t>
        <w:br/>
        <w:br/>
        <w:t>Response Received:</w:t>
        <w:br/>
        <w:t>_____________________</w:t>
        <w:br/>
        <w:br/>
        <w:t>Information Received:</w:t>
        <w:br/>
        <w:t>_____________________</w:t>
        <w:br/>
        <w:br/>
        <w:t>Notes:</w:t>
        <w:br/>
        <w:t>_____________________</w:t>
        <w:br/>
        <w:br/>
        <w:t>Professional Documentation Rules</w:t>
        <w:br/>
        <w:br/>
        <w:t>Always save:</w:t>
        <w:br/>
        <w:br/>
        <w:t>• Investigation results</w:t>
        <w:br/>
        <w:t>• Letters sent</w:t>
        <w:br/>
        <w:t>• Responses received</w:t>
        <w:br/>
        <w:t>• Audit updates</w:t>
        <w:br/>
        <w:t>• Tracking logs</w:t>
        <w:br/>
        <w:br/>
        <w:t>Organization is one of the most valuable skills in credit repair.</w:t>
        <w:br/>
        <w:br/>
        <w:t>Common Mistakes</w:t>
        <w:br/>
        <w:br/>
        <w:t>Mistake #1</w:t>
        <w:br/>
        <w:br/>
        <w:t>Failing to save investigation results.</w:t>
        <w:br/>
        <w:br/>
        <w:t>Mistake #2</w:t>
        <w:br/>
        <w:br/>
        <w:t>Failing to update audit reports.</w:t>
        <w:br/>
        <w:br/>
        <w:t>Mistake #3</w:t>
        <w:br/>
        <w:br/>
        <w:t>Not maintaining tracking logs.</w:t>
        <w:br/>
        <w:br/>
        <w:t>Mistake #4</w:t>
        <w:br/>
        <w:br/>
        <w:t>Losing documentation.</w:t>
        <w:br/>
        <w:br/>
        <w:t>Professional Tip</w:t>
        <w:br/>
        <w:br/>
        <w:t>Every communication should be documented.</w:t>
        <w:br/>
        <w:br/>
        <w:t>Every result should be tracked.</w:t>
        <w:br/>
        <w:br/>
        <w:t>Every account should have a complete file.</w:t>
        <w:br/>
        <w:br/>
        <w:t>Action Assignment</w:t>
        <w:br/>
        <w:br/>
        <w:t>Review all completed investigations.</w:t>
        <w:br/>
        <w:br/>
        <w:t>Create:</w:t>
        <w:br/>
        <w:br/>
        <w:t>• Investigation Result Folder</w:t>
        <w:br/>
        <w:t>• MOV Tracking Log</w:t>
        <w:br/>
        <w:t>• Updated Audit Report</w:t>
        <w:br/>
        <w:br/>
        <w:t>Identify any accounts where additional documentation would improve your records.</w:t>
        <w:br/>
        <w:br/>
        <w:t>This lesson completes the advanced documentation section of the Credit Repair Toolkit.</w:t>
        <w:br/>
        <w:br/>
        <w:t>The next lesson will focus on CFPB Complaint Templates and escalation procedures used when consumers need additional assistance resolving credit reporting concerns.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