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5B - Personal Information Correction Letters</w:t>
      </w:r>
    </w:p>
    <w:p>
      <w:r>
        <w:br/>
        <w:t>IMPORTANT NOTICE</w:t>
        <w:br/>
        <w:br/>
        <w:t>This lesson focuses on correcting personal information that may be inaccurate, outdated, incomplete, or belong to another individual.</w:t>
        <w:br/>
        <w:br/>
        <w:t>The purpose is accuracy.</w:t>
        <w:br/>
        <w:br/>
        <w:t>Incorrect personal information can sometimes contribute to confusion within a credit file and may make future investigations more difficult.</w:t>
        <w:br/>
        <w:br/>
        <w:t>Why Personal Information Matters</w:t>
        <w:br/>
        <w:br/>
        <w:t>Most consumers focus on accounts.</w:t>
        <w:br/>
        <w:br/>
        <w:t>Professionals often begin by reviewing personal information.</w:t>
        <w:br/>
        <w:br/>
        <w:t>Examples include:</w:t>
        <w:br/>
        <w:br/>
        <w:t>• Incorrect names</w:t>
        <w:br/>
        <w:t>• Name variations</w:t>
        <w:br/>
        <w:t>• Incorrect addresses</w:t>
        <w:br/>
        <w:t>• Old addresses</w:t>
        <w:br/>
        <w:t>• Incorrect employers</w:t>
        <w:br/>
        <w:t>• Mixed-file indicators</w:t>
        <w:br/>
        <w:t>• Incorrect dates of birth</w:t>
        <w:br/>
        <w:br/>
        <w:t>Accurate identifying information helps ensure the credit file belongs to the correct consumer.</w:t>
        <w:br/>
        <w:br/>
        <w:t>Common Personal Information Issues</w:t>
        <w:br/>
        <w:br/>
        <w:t>Issue #1</w:t>
        <w:br/>
        <w:br/>
        <w:t>Incorrect Name</w:t>
        <w:br/>
        <w:br/>
        <w:t>Examples:</w:t>
        <w:br/>
        <w:br/>
        <w:t>• Misspellings</w:t>
        <w:br/>
        <w:t>• Extra middle names</w:t>
        <w:br/>
        <w:t>• Name variations that do not belong to you</w:t>
        <w:br/>
        <w:br/>
        <w:t>Issue #2</w:t>
        <w:br/>
        <w:br/>
        <w:t>Incorrect Address</w:t>
        <w:br/>
        <w:br/>
        <w:t>Examples:</w:t>
        <w:br/>
        <w:br/>
        <w:t>• Addresses you never lived at</w:t>
        <w:br/>
        <w:t>• Incorrect apartment numbers</w:t>
        <w:br/>
        <w:t>• Addresses associated with another individual</w:t>
        <w:br/>
        <w:br/>
        <w:t>Issue #3</w:t>
        <w:br/>
        <w:br/>
        <w:t>Incorrect Employer Information</w:t>
        <w:br/>
        <w:br/>
        <w:t>Examples:</w:t>
        <w:br/>
        <w:br/>
        <w:t>• Employers you never worked for</w:t>
        <w:br/>
        <w:t>• Outdated information requiring review</w:t>
        <w:br/>
        <w:br/>
        <w:t>Issue #4</w:t>
        <w:br/>
        <w:br/>
        <w:t>Mixed Credit File Indicators</w:t>
        <w:br/>
        <w:br/>
        <w:t>Examples:</w:t>
        <w:br/>
        <w:br/>
        <w:t>• Unknown addresses</w:t>
        <w:br/>
        <w:t>• Unknown accounts</w:t>
        <w:br/>
        <w:t>• Unknown identifying information</w:t>
        <w:br/>
        <w:br/>
        <w:t>These situations deserve careful investigation.</w:t>
        <w:br/>
        <w:br/>
        <w:t>When To Use A Personal Information Correction Letter</w:t>
        <w:br/>
        <w:br/>
        <w:t>Use this letter when:</w:t>
        <w:br/>
        <w:br/>
        <w:t>• Personal information appears incorrect</w:t>
        <w:br/>
        <w:t>• Information belongs to another person</w:t>
        <w:br/>
        <w:t>• Address history appears inaccurate</w:t>
        <w:br/>
        <w:t>• Name information requires correction</w:t>
        <w:br/>
        <w:br/>
        <w:t>When NOT To Use This Letter</w:t>
        <w:br/>
        <w:br/>
        <w:t>Do not use this letter:</w:t>
        <w:br/>
        <w:br/>
        <w:t>• To remove accurate information</w:t>
        <w:br/>
        <w:t>• To conceal legitimate identifying information</w:t>
        <w:br/>
        <w:t>• Without reviewing supporting documentation</w:t>
        <w:br/>
        <w:br/>
        <w:t>Documentation Checklist</w:t>
        <w:br/>
        <w:br/>
        <w:t>Before sending a correction request gather:</w:t>
        <w:br/>
        <w:br/>
        <w:t>✓ Government-issued identification</w:t>
        <w:br/>
        <w:br/>
        <w:t>✓ Proof of address</w:t>
        <w:br/>
        <w:br/>
        <w:t>✓ Credit report copies</w:t>
        <w:br/>
        <w:br/>
        <w:t>✓ Supporting documentation</w:t>
        <w:br/>
        <w:br/>
        <w:t>✓ Investigation notes</w:t>
        <w:br/>
        <w:br/>
        <w:t>Personal Information Correction Letter Template</w:t>
        <w:br/>
        <w:br/>
        <w:t>---------------------------------------</w:t>
        <w:br/>
        <w:br/>
        <w:t>[Your Full Name]</w:t>
        <w:br/>
        <w:br/>
        <w:t>[Your Address]</w:t>
        <w:br/>
        <w:br/>
        <w:t>[City, State ZIP]</w:t>
        <w:br/>
        <w:br/>
        <w:t>[Date]</w:t>
        <w:br/>
        <w:br/>
        <w:t>To Whom It May Concern:</w:t>
        <w:br/>
        <w:br/>
        <w:t>I recently reviewed my credit report and noticed personal information that I believe requires review.</w:t>
        <w:br/>
        <w:br/>
        <w:t>The information identified below appears to be inaccurate, outdated, or otherwise requires correction.</w:t>
        <w:br/>
        <w:br/>
        <w:t>Information Requiring Review:</w:t>
        <w:br/>
        <w:br/>
        <w:t>______________________________</w:t>
        <w:br/>
        <w:br/>
        <w:t>______________________________</w:t>
        <w:br/>
        <w:br/>
        <w:t>______________________________</w:t>
        <w:br/>
        <w:br/>
        <w:t>I respectfully request that this information be reviewed and corrected as appropriate.</w:t>
        <w:br/>
        <w:br/>
        <w:t>Attached are copies of supporting documentation to assist with the review.</w:t>
        <w:br/>
        <w:br/>
        <w:t>Thank you for your time and attention.</w:t>
        <w:br/>
        <w:br/>
        <w:t>Sincerely,</w:t>
        <w:br/>
        <w:br/>
        <w:t>[Your Signature]</w:t>
        <w:br/>
        <w:br/>
        <w:t>[Your Printed Name]</w:t>
        <w:br/>
        <w:br/>
        <w:t>---------------------------------------</w:t>
        <w:br/>
        <w:br/>
        <w:t>Personal Information Tracking Sheet</w:t>
        <w:br/>
        <w:br/>
        <w:t>Date Sent:</w:t>
        <w:br/>
        <w:t>_____________________</w:t>
        <w:br/>
        <w:br/>
        <w:t>Bureau:</w:t>
        <w:br/>
        <w:t>_____________________</w:t>
        <w:br/>
        <w:br/>
        <w:t>Information Reviewed:</w:t>
        <w:br/>
        <w:t>_____________________</w:t>
        <w:br/>
        <w:br/>
        <w:t>Supporting Documentation:</w:t>
        <w:br/>
        <w:t>_____________________</w:t>
        <w:br/>
        <w:br/>
        <w:t>Response Received:</w:t>
        <w:br/>
        <w:t>_____________________</w:t>
        <w:br/>
        <w:br/>
        <w:t>Result:</w:t>
        <w:br/>
        <w:t>_____________________</w:t>
        <w:br/>
        <w:br/>
        <w:t>Professional Tips</w:t>
        <w:br/>
        <w:br/>
        <w:t>Always keep copies of:</w:t>
        <w:br/>
        <w:br/>
        <w:t>• Letters</w:t>
        <w:br/>
        <w:t>• Identification documents</w:t>
        <w:br/>
        <w:t>• Mailing receipts</w:t>
        <w:br/>
        <w:t>• Responses</w:t>
        <w:br/>
        <w:br/>
        <w:t>Update your Credit Audit Report whenever changes occur.</w:t>
        <w:br/>
        <w:br/>
        <w:t>Common Mistakes</w:t>
        <w:br/>
        <w:br/>
        <w:t>Mistake #1</w:t>
        <w:br/>
        <w:br/>
        <w:t>Failing to include supporting documentation.</w:t>
        <w:br/>
        <w:br/>
        <w:t>Mistake #2</w:t>
        <w:br/>
        <w:br/>
        <w:t>Requesting removal of accurate information.</w:t>
        <w:br/>
        <w:br/>
        <w:t>Mistake #3</w:t>
        <w:br/>
        <w:br/>
        <w:t>Not tracking responses.</w:t>
        <w:br/>
        <w:br/>
        <w:t>Mistake #4</w:t>
        <w:br/>
        <w:br/>
        <w:t>Failing to update audit records.</w:t>
        <w:br/>
        <w:br/>
        <w:t>Action Assignment</w:t>
        <w:br/>
        <w:br/>
        <w:t>Review the personal information section of all three credit reports.</w:t>
        <w:br/>
        <w:br/>
        <w:t>Create a Personal Information Inventory.</w:t>
        <w:br/>
        <w:br/>
        <w:t>Document:</w:t>
        <w:br/>
        <w:br/>
        <w:t>• Names</w:t>
        <w:br/>
        <w:t>• Addresses</w:t>
        <w:br/>
        <w:t>• Employers</w:t>
        <w:br/>
        <w:t>• Other identifying information</w:t>
        <w:br/>
        <w:br/>
        <w:t>Identify any information requiring review and complete a Personal Information Correction Letter when appropriate.</w:t>
        <w:br/>
        <w:br/>
        <w:t>The next lesson will focus on Debt Validation Letters and understanding how professionals review collection accounts and supporting documentation.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