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5G - CFPB Complaint Templates &amp; Escalation Procedures</w:t>
      </w:r>
    </w:p>
    <w:p>
      <w:r>
        <w:br/>
        <w:t>IMPORTANT NOTICE</w:t>
        <w:br/>
        <w:br/>
        <w:t>This lesson focuses on documenting concerns and presenting information clearly when using consumer complaint channels.</w:t>
        <w:br/>
        <w:br/>
        <w:t>The purpose of a complaint is to communicate facts, provide documentation, and request review.</w:t>
        <w:br/>
        <w:br/>
        <w:t>Always be truthful, accurate, and professional.</w:t>
        <w:br/>
        <w:br/>
        <w:t>What Is The CFPB?</w:t>
        <w:br/>
        <w:br/>
        <w:t>The Consumer Financial Protection Bureau (CFPB) is a federal agency that helps oversee certain consumer financial products and services.</w:t>
        <w:br/>
        <w:br/>
        <w:t>Consumers may use CFPB complaint channels to communicate concerns involving financial products, services, and credit reporting issues.</w:t>
        <w:br/>
        <w:br/>
        <w:t>Professionals view escalation as a structured process rather than an emotional reaction.</w:t>
        <w:br/>
        <w:br/>
        <w:t>When Escalation May Be Appropriate</w:t>
        <w:br/>
        <w:br/>
        <w:t>Examples:</w:t>
        <w:br/>
        <w:br/>
        <w:t>• Multiple attempts to resolve an issue have been unsuccessful</w:t>
        <w:br/>
        <w:t>• Documentation has been gathered and organized</w:t>
        <w:br/>
        <w:t>• Responses appear incomplete</w:t>
        <w:br/>
        <w:t>• Additional review is needed</w:t>
        <w:br/>
        <w:br/>
        <w:t>Professionals document everything before escalating.</w:t>
        <w:br/>
        <w:br/>
        <w:t>The Escalation Rule</w:t>
        <w:br/>
        <w:br/>
        <w:t>Before submitting a complaint:</w:t>
        <w:br/>
        <w:br/>
        <w:t>✓ Review your records</w:t>
        <w:br/>
        <w:br/>
        <w:t>✓ Organize supporting documents</w:t>
        <w:br/>
        <w:br/>
        <w:t>✓ Update your audit report</w:t>
        <w:br/>
        <w:br/>
        <w:t>✓ Create a timeline</w:t>
        <w:br/>
        <w:br/>
        <w:t>✓ Verify facts</w:t>
        <w:br/>
        <w:br/>
        <w:t>Strong documentation improves clarity.</w:t>
        <w:br/>
        <w:br/>
        <w:t>The Professional Complaint Framework</w:t>
        <w:br/>
        <w:br/>
        <w:t>Section 1</w:t>
        <w:br/>
        <w:br/>
        <w:t>Who is involved?</w:t>
        <w:br/>
        <w:br/>
        <w:t>Examples:</w:t>
        <w:br/>
        <w:br/>
        <w:t>• Credit bureau</w:t>
        <w:br/>
        <w:t>• Collection agency</w:t>
        <w:br/>
        <w:t>• Financial institution</w:t>
        <w:br/>
        <w:t>• Data furnisher</w:t>
        <w:br/>
        <w:br/>
        <w:t>Section 2</w:t>
        <w:br/>
        <w:br/>
        <w:t>What happened?</w:t>
        <w:br/>
        <w:br/>
        <w:t>Create a factual timeline.</w:t>
        <w:br/>
        <w:br/>
        <w:t>Section 3</w:t>
        <w:br/>
        <w:br/>
        <w:t>What documentation supports the concern?</w:t>
        <w:br/>
        <w:br/>
        <w:t>Examples:</w:t>
        <w:br/>
        <w:br/>
        <w:t>• Credit reports</w:t>
        <w:br/>
        <w:t>• Statements</w:t>
        <w:br/>
        <w:t>• Letters</w:t>
        <w:br/>
        <w:t>• Investigation results</w:t>
        <w:br/>
        <w:t>• Account records</w:t>
        <w:br/>
        <w:br/>
        <w:t>Section 4</w:t>
        <w:br/>
        <w:br/>
        <w:t>What outcome are you requesting?</w:t>
        <w:br/>
        <w:br/>
        <w:t>Be clear and professional.</w:t>
        <w:br/>
        <w:br/>
        <w:t>The Professional Timeline Worksheet</w:t>
        <w:br/>
        <w:br/>
        <w:t>Date:</w:t>
        <w:br/>
        <w:t>_____________________</w:t>
        <w:br/>
        <w:br/>
        <w:t>Event:</w:t>
        <w:br/>
        <w:t>_____________________</w:t>
        <w:br/>
        <w:br/>
        <w:t>Documentation Available:</w:t>
        <w:br/>
        <w:t>_____________________</w:t>
        <w:br/>
        <w:br/>
        <w:t>Notes:</w:t>
        <w:br/>
        <w:t>_____________________</w:t>
        <w:br/>
        <w:br/>
        <w:t>Repeat for every significant event.</w:t>
        <w:br/>
        <w:br/>
        <w:t>CFPB Complaint Template</w:t>
        <w:br/>
        <w:br/>
        <w:t>---------------------------------------</w:t>
        <w:br/>
        <w:br/>
        <w:t>Consumer Name:</w:t>
        <w:br/>
        <w:t>_____________________</w:t>
        <w:br/>
        <w:br/>
        <w:t>Date:</w:t>
        <w:br/>
        <w:t>_____________________</w:t>
        <w:br/>
        <w:br/>
        <w:t>Company:</w:t>
        <w:br/>
        <w:t>_____________________</w:t>
        <w:br/>
        <w:br/>
        <w:t>Summary Of Concern:</w:t>
        <w:br/>
        <w:br/>
        <w:t>I am submitting this complaint regarding information and/or activity associated with the account referenced above.</w:t>
        <w:br/>
        <w:br/>
        <w:t>Timeline Summary:</w:t>
        <w:br/>
        <w:br/>
        <w:t>___________________________________</w:t>
        <w:br/>
        <w:br/>
        <w:t>___________________________________</w:t>
        <w:br/>
        <w:br/>
        <w:t>___________________________________</w:t>
        <w:br/>
        <w:br/>
        <w:t>Supporting Documentation Available:</w:t>
        <w:br/>
        <w:br/>
        <w:t>___________________________________</w:t>
        <w:br/>
        <w:br/>
        <w:t>___________________________________</w:t>
        <w:br/>
        <w:br/>
        <w:t>Requested Review:</w:t>
        <w:br/>
        <w:br/>
        <w:t>I respectfully request a review of the information and documentation associated with this matter.</w:t>
        <w:br/>
        <w:br/>
        <w:t>Thank you for your time and consideration.</w:t>
        <w:br/>
        <w:br/>
        <w:t>---------------------------------------</w:t>
        <w:br/>
        <w:br/>
        <w:t>Supporting Evidence Checklist</w:t>
        <w:br/>
        <w:br/>
        <w:t>✓ Credit Reports</w:t>
        <w:br/>
        <w:br/>
        <w:t>✓ Statements</w:t>
        <w:br/>
        <w:br/>
        <w:t>✓ Correspondence</w:t>
        <w:br/>
        <w:br/>
        <w:t>✓ Investigation Results</w:t>
        <w:br/>
        <w:br/>
        <w:t>✓ Account Records</w:t>
        <w:br/>
        <w:br/>
        <w:t>✓ Tracking Logs</w:t>
        <w:br/>
        <w:br/>
        <w:t>✓ Notes</w:t>
        <w:br/>
        <w:br/>
        <w:t>Professional Complaint Tracking Log</w:t>
        <w:br/>
        <w:br/>
        <w:t>Company:</w:t>
        <w:br/>
        <w:t>_____________________</w:t>
        <w:br/>
        <w:br/>
        <w:t>Date Submitted:</w:t>
        <w:br/>
        <w:t>_____________________</w:t>
        <w:br/>
        <w:br/>
        <w:t>Complaint Reference Number:</w:t>
        <w:br/>
        <w:t>_____________________</w:t>
        <w:br/>
        <w:br/>
        <w:t>Response Received:</w:t>
        <w:br/>
        <w:t>_____________________</w:t>
        <w:br/>
        <w:br/>
        <w:t>Date Closed:</w:t>
        <w:br/>
        <w:t>_____________________</w:t>
        <w:br/>
        <w:br/>
        <w:t>Outcome:</w:t>
        <w:br/>
        <w:t>_____________________</w:t>
        <w:br/>
        <w:br/>
        <w:t>Common Escalation Mistakes</w:t>
        <w:br/>
        <w:br/>
        <w:t>Mistake #1</w:t>
        <w:br/>
        <w:br/>
        <w:t>Submitting complaints without documentation.</w:t>
        <w:br/>
        <w:br/>
        <w:t>Mistake #2</w:t>
        <w:br/>
        <w:br/>
        <w:t>Using emotional language.</w:t>
        <w:br/>
        <w:br/>
        <w:t>Mistake #3</w:t>
        <w:br/>
        <w:br/>
        <w:t>Providing incomplete timelines.</w:t>
        <w:br/>
        <w:br/>
        <w:t>Mistake #4</w:t>
        <w:br/>
        <w:br/>
        <w:t>Failing to save responses.</w:t>
        <w:br/>
        <w:br/>
        <w:t>Professional Tips</w:t>
        <w:br/>
        <w:br/>
        <w:t>Keep every complaint organized.</w:t>
        <w:br/>
        <w:br/>
        <w:t>Save every response.</w:t>
        <w:br/>
        <w:br/>
        <w:t>Update your audit report after every development.</w:t>
        <w:br/>
        <w:br/>
        <w:t>Maintain a complete timeline.</w:t>
        <w:br/>
        <w:br/>
        <w:t>Action Assignment</w:t>
        <w:br/>
        <w:br/>
        <w:t>Create a Complaint Preparation Folder.</w:t>
        <w:br/>
        <w:br/>
        <w:t>Build:</w:t>
        <w:br/>
        <w:br/>
        <w:t>• Timeline</w:t>
        <w:br/>
        <w:t>• Evidence package</w:t>
        <w:br/>
        <w:t>• Complaint tracking log</w:t>
        <w:br/>
        <w:t>• Audit updates</w:t>
        <w:br/>
        <w:br/>
        <w:t>This concludes Module 5.</w:t>
        <w:br/>
        <w:br/>
        <w:t>You now have a complete Credit Repair Communication Toolkit including:</w:t>
        <w:br/>
        <w:br/>
        <w:t>• Credit Report Error Letters</w:t>
        <w:br/>
        <w:t>• Personal Information Correction Letters</w:t>
        <w:br/>
        <w:t>• Debt Validation Letters</w:t>
        <w:br/>
        <w:t>• Goodwill Letters</w:t>
        <w:br/>
        <w:t>• Hard Inquiry Investigation Letters</w:t>
        <w:br/>
        <w:t>• Method of Verification Requests</w:t>
        <w:br/>
        <w:t>• CFPB Complaint Templates</w:t>
        <w:br/>
        <w:br/>
        <w:t>The next phase of the course focuses on advanced tracking systems, business processes, and professional credit repair operations.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