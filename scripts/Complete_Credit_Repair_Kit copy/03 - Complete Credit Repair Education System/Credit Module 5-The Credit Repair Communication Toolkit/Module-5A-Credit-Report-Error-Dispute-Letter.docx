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5A - Credit Report Error Dispute Letters (The Foundation Letter)</w:t>
      </w:r>
    </w:p>
    <w:p>
      <w:r>
        <w:br/>
        <w:t>IMPORTANT NOTICE</w:t>
        <w:br/>
        <w:br/>
        <w:t>This lesson focuses on disputing information that may be inaccurate, incomplete, inconsistent, or otherwise requires investigation.</w:t>
        <w:br/>
        <w:br/>
        <w:t>Do not use dispute letters to make false statements or challenge information you know is accurate.</w:t>
        <w:br/>
        <w:br/>
        <w:t>The goal of a dispute is accuracy.</w:t>
        <w:br/>
        <w:br/>
        <w:t>Why This Letter Matters</w:t>
        <w:br/>
        <w:br/>
        <w:t>The Credit Report Error Dispute Letter is often the foundation of a credit repair process.</w:t>
        <w:br/>
        <w:br/>
        <w:t>Professionals do not begin with complicated strategies.</w:t>
        <w:br/>
        <w:br/>
        <w:t>They begin by reviewing reports and identifying information that deserves investigation.</w:t>
        <w:br/>
        <w:br/>
        <w:t>This letter allows consumers to request a review of information appearing on their credit reports.</w:t>
        <w:br/>
        <w:br/>
        <w:t>When To Use This Letter</w:t>
        <w:br/>
        <w:br/>
        <w:t>Use this letter when:</w:t>
        <w:br/>
        <w:br/>
        <w:t>• Information appears inaccurate</w:t>
        <w:br/>
        <w:t>• Balances appear inconsistent</w:t>
        <w:br/>
        <w:t>• Account status appears incorrect</w:t>
        <w:br/>
        <w:t>• Dates appear inconsistent</w:t>
        <w:br/>
        <w:t>• Duplicate reporting appears to exist</w:t>
        <w:br/>
        <w:t>• Personal information appears incorrect</w:t>
        <w:br/>
        <w:br/>
        <w:t>When NOT To Use This Letter</w:t>
        <w:br/>
        <w:br/>
        <w:t>Do not use this letter:</w:t>
        <w:br/>
        <w:br/>
        <w:t>• To make false claims</w:t>
        <w:br/>
        <w:t>• To dispute information you know is accurate</w:t>
        <w:br/>
        <w:t>• To challenge every account without a reason</w:t>
        <w:br/>
        <w:t>• Without first reviewing supporting documentation</w:t>
        <w:br/>
        <w:br/>
        <w:t>Documentation Checklist</w:t>
        <w:br/>
        <w:br/>
        <w:t>Before sending any dispute, gather:</w:t>
        <w:br/>
        <w:br/>
        <w:t>✓ Credit report copies</w:t>
        <w:br/>
        <w:br/>
        <w:t>✓ Account statements</w:t>
        <w:br/>
        <w:br/>
        <w:t>✓ Payment records</w:t>
        <w:br/>
        <w:br/>
        <w:t>✓ Correspondence</w:t>
        <w:br/>
        <w:br/>
        <w:t>✓ Investigation notes</w:t>
        <w:br/>
        <w:br/>
        <w:t>The stronger your documentation, the stronger your investigation.</w:t>
        <w:br/>
        <w:br/>
        <w:t>The Foundation Dispute Letter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am writing to request an investigation of information appearing on my credit report.</w:t>
        <w:br/>
        <w:br/>
        <w:t>After reviewing my report, I identified information that I believe may require further review.</w:t>
        <w:br/>
        <w:br/>
        <w:t>Account Name:</w:t>
        <w:br/>
        <w:t>_____________________</w:t>
        <w:br/>
        <w:br/>
        <w:t>Account Number:</w:t>
        <w:br/>
        <w:t>_____________________</w:t>
        <w:br/>
        <w:br/>
        <w:t>Reason For Review:</w:t>
        <w:br/>
        <w:t>_____________________</w:t>
        <w:br/>
        <w:br/>
        <w:t>I respectfully request that this information be investigated and reviewed for accuracy.</w:t>
        <w:br/>
        <w:br/>
        <w:t>Attached are copies of any supporting documentation available to assist with the investigation.</w:t>
        <w:br/>
        <w:br/>
        <w:t>Thank you for your time and attention to this matter.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Professional Tracking Sheet</w:t>
        <w:br/>
        <w:br/>
        <w:t>Account Name:</w:t>
        <w:br/>
        <w:t>_____________________</w:t>
        <w:br/>
        <w:br/>
        <w:t>Date Sent:</w:t>
        <w:br/>
        <w:t>_____________________</w:t>
        <w:br/>
        <w:br/>
        <w:t>Bureau:</w:t>
        <w:br/>
        <w:t>_____________________</w:t>
        <w:br/>
        <w:br/>
        <w:t>Issue:</w:t>
        <w:br/>
        <w:t>_____________________</w:t>
        <w:br/>
        <w:br/>
        <w:t>Supporting Documentation:</w:t>
        <w:br/>
        <w:t>_____________________</w:t>
        <w:br/>
        <w:br/>
        <w:t>Response Due:</w:t>
        <w:br/>
        <w:t>_____________________</w:t>
        <w:br/>
        <w:br/>
        <w:t>Result:</w:t>
        <w:br/>
        <w:t>_____________________</w:t>
        <w:br/>
        <w:br/>
        <w:t>Common Mistakes</w:t>
        <w:br/>
        <w:br/>
        <w:t>Mistake #1</w:t>
        <w:br/>
        <w:br/>
        <w:t>Sending disputes without documentation.</w:t>
        <w:br/>
        <w:br/>
        <w:t>Mistake #2</w:t>
        <w:br/>
        <w:br/>
        <w:t>Using emotional language.</w:t>
        <w:br/>
        <w:br/>
        <w:t>Mistake #3</w:t>
        <w:br/>
        <w:br/>
        <w:t>Disputing every account at once.</w:t>
        <w:br/>
        <w:br/>
        <w:t>Mistake #4</w:t>
        <w:br/>
        <w:br/>
        <w:t>Failing to keep copies.</w:t>
        <w:br/>
        <w:br/>
        <w:t>Professional Tips</w:t>
        <w:br/>
        <w:br/>
        <w:t>Keep every letter.</w:t>
        <w:br/>
        <w:br/>
        <w:t>Track every response.</w:t>
        <w:br/>
        <w:br/>
        <w:t>Update your audit report after every investigation.</w:t>
        <w:br/>
        <w:br/>
        <w:t>Maintain a complete paper trail.</w:t>
        <w:br/>
        <w:br/>
        <w:t>Action Assignment</w:t>
        <w:br/>
        <w:br/>
        <w:t>Choose one account from your Professional Credit Audit Report that requires investigation.</w:t>
        <w:br/>
        <w:br/>
        <w:t>Complete the tracking sheet.</w:t>
        <w:br/>
        <w:br/>
        <w:t>Gather supporting documentation.</w:t>
        <w:br/>
        <w:br/>
        <w:t>Draft your first Credit Report Error Dispute Letter using the template provided.</w:t>
        <w:br/>
        <w:br/>
        <w:t>This letter will become the foundation of your credit repair communication system.</w:t>
        <w:br/>
        <w:br/>
        <w:t>The next lesson will focus on Personal Information Correction Letters and how professionals address incorrect identifying information appearing on credit reports.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