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NOTICE OF INCOMPLETE INVESTIGATION</w:t>
        <w:br/>
        <w:br/>
        <w:t>{client_first_name} {client_last_name}</w:t>
        <w:br/>
        <w:br/>
        <w:t>{client_address}</w:t>
        <w:br/>
        <w:br/>
        <w:t>{client_previous_address}</w:t>
        <w:br/>
        <w:br/>
        <w:t>{bureau_address}</w:t>
        <w:br/>
        <w:br/>
        <w:t>{curr_date}</w:t>
        <w:br/>
        <w:br/>
        <w:t>Re: Notice Of Incomplete Investigation</w:t>
        <w:br/>
        <w:br/>
        <w:t>To Whom It May Concern,</w:t>
        <w:br/>
        <w:br/>
        <w:t>I am writing regarding the results of a recent investigation conducted on my credit report.</w:t>
        <w:br/>
        <w:br/>
        <w:t>After reviewing your response, I believe the investigation was incomplete and failed to address all disputed information.</w:t>
        <w:br/>
        <w:br/>
        <w:t>The following items remain in dispute:</w:t>
        <w:br/>
        <w:br/>
        <w:t>{dispute_item_and_explanation}</w:t>
        <w:br/>
        <w:br/>
        <w:t>Under the Fair Credit Reporting Act, credit reporting agencies are required to conduct a reasonable investigation of disputed information.</w:t>
        <w:br/>
        <w:br/>
        <w:t>At this time, I respectfully request that you:</w:t>
        <w:br/>
        <w:br/>
        <w:t>1. Reinvestigate the disputed information listed above.</w:t>
        <w:br/>
        <w:t>2. Provide documentation supporting your findings.</w:t>
        <w:br/>
        <w:t>3. Provide the name and contact information of any furnisher used during the investigation.</w:t>
        <w:br/>
        <w:t>4. Correct or remove any information that cannot be verified as accurate and complete.</w:t>
        <w:br/>
        <w:br/>
        <w:t>Please send the results of your investigation and an updated copy of my credit report to the address listed above.</w:t>
        <w:br/>
        <w:br/>
        <w:t>Thank you for your assistance.</w:t>
        <w:br/>
        <w:br/>
        <w:t>Sincerely,</w:t>
        <w:br/>
        <w:br/>
        <w:t>{client_signature}</w:t>
        <w:br/>
        <w:br/>
        <w:t>____________________________</w:t>
        <w:br/>
        <w:br/>
        <w:t>{client_first_name} {client_last_name}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