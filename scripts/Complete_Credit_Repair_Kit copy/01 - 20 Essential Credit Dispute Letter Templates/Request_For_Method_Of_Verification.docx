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REQUEST FOR METHOD OF VERIFICATION</w:t>
        <w:br/>
        <w:br/>
        <w:t>{client_first_name} {client_last_name}</w:t>
        <w:br/>
        <w:t>{client_address}</w:t>
        <w:br/>
        <w:t>{client_previous_address}</w:t>
        <w:br/>
        <w:t>{bureau_address}</w:t>
        <w:br/>
        <w:t>{curr_date}</w:t>
        <w:br/>
        <w:br/>
        <w:t>Re: Request For Method Of Verification</w:t>
        <w:br/>
        <w:br/>
        <w:t>To Whom It May Concern,</w:t>
        <w:br/>
        <w:br/>
        <w:t>I recently received the results of your investigation regarding the account(s) listed below:</w:t>
        <w:br/>
        <w:br/>
        <w:t>{dispute_item_and_explanation}</w:t>
        <w:br/>
        <w:br/>
        <w:t>You have indicated that this account was verified as accurate. Pursuant to Section 611(a)(7) of the Fair Credit Reporting Act, I am requesting a complete description of the procedure used to determine the accuracy and completeness of the information.</w:t>
        <w:br/>
        <w:br/>
        <w:t>Specifically, please provide:</w:t>
        <w:br/>
        <w:br/>
        <w:t>1. The name, address, and telephone number of the party contacted during the investigation.</w:t>
        <w:br/>
        <w:t>2. The method used to verify the account.</w:t>
        <w:br/>
        <w:t>3. The date verification was obtained.</w:t>
        <w:br/>
        <w:t>4. Any documents relied upon during the investigation.</w:t>
        <w:br/>
        <w:br/>
        <w:t>If you are unable to provide this information, I request that the account be removed from my credit file and an updated credit report be mailed to me.</w:t>
        <w:br/>
        <w:br/>
        <w:t>Thank you for your prompt attention to this matter.</w:t>
        <w:br/>
        <w:br/>
        <w:t>Sincerely,</w:t>
        <w:br/>
        <w:br/>
        <w:t>{client_signature}</w:t>
        <w:br/>
        <w:br/>
        <w:t>____________________________</w:t>
        <w:br/>
        <w:br/>
        <w:t>{client_first_name} {client_last_name}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